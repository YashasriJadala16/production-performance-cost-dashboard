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Production Performance &amp; Cost Analysis Dashboard</w:t>
      </w:r>
    </w:p>
    <w:p>
      <w:pPr>
        <w:jc w:val="center"/>
      </w:pPr>
      <w:r>
        <w:rPr>
          <w:i/>
          <w:sz w:val="22"/>
        </w:rPr>
        <w:t>Excel Dashboard Project Documentation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489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8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Project Overview</w:t>
      </w:r>
    </w:p>
    <w:p>
      <w:r>
        <w:t>This project is an Excel-based Production Dashboard created to analyze production volume, production cost, manager task distribution, and product-type performance. The dashboard uses interactive slicers to filter the analysis by Region, Gender, Age Group, and Quarter.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Monitor the number of units produced over time.</w:t>
      </w:r>
    </w:p>
    <w:p>
      <w:pPr>
        <w:pStyle w:val="ListBullet"/>
      </w:pPr>
      <w:r>
        <w:t>Compare the number of tasks handled by each manager.</w:t>
      </w:r>
    </w:p>
    <w:p>
      <w:pPr>
        <w:pStyle w:val="ListBullet"/>
      </w:pPr>
      <w:r>
        <w:t>Analyze average production cost per unit for each product type.</w:t>
      </w:r>
    </w:p>
    <w:p>
      <w:pPr>
        <w:pStyle w:val="ListBullet"/>
      </w:pPr>
      <w:r>
        <w:t>Compare total production cost across product types.</w:t>
      </w:r>
    </w:p>
    <w:p>
      <w:pPr>
        <w:pStyle w:val="ListBullet"/>
      </w:pPr>
      <w:r>
        <w:t>Provide interactive filtering by region, gender, age group, and quarter.</w:t>
      </w:r>
    </w:p>
    <w:p>
      <w:pPr>
        <w:pStyle w:val="ListBullet"/>
      </w:pPr>
      <w:r>
        <w:t>Present production information in a clear visual dashboard for business reporting.</w:t>
      </w:r>
    </w:p>
    <w:p>
      <w:pPr>
        <w:pStyle w:val="Heading1"/>
      </w:pPr>
      <w:r>
        <w:t>3. Dataset at a Glance</w:t>
      </w:r>
    </w:p>
    <w:p>
      <w:pPr>
        <w:pStyle w:val="ListBullet"/>
      </w:pPr>
      <w:r>
        <w:t>Source worksheet: Production Dataset</w:t>
      </w:r>
    </w:p>
    <w:p>
      <w:pPr>
        <w:pStyle w:val="ListBullet"/>
      </w:pPr>
      <w:r>
        <w:t>Records: 120 production records</w:t>
      </w:r>
    </w:p>
    <w:p>
      <w:pPr>
        <w:pStyle w:val="ListBullet"/>
      </w:pPr>
      <w:r>
        <w:t>Date range: 22 September 2023 to 14 September 2024</w:t>
      </w:r>
    </w:p>
    <w:p>
      <w:pPr>
        <w:pStyle w:val="ListBullet"/>
      </w:pPr>
      <w:r>
        <w:t>Columns in the dashboard dataset: 11</w:t>
      </w:r>
    </w:p>
    <w:p>
      <w:pPr>
        <w:pStyle w:val="ListBullet"/>
      </w:pPr>
      <w:r>
        <w:t>Product types: Automobiles, Electronics, Furniture, Machinery</w:t>
      </w:r>
    </w:p>
    <w:p>
      <w:pPr>
        <w:pStyle w:val="ListBullet"/>
      </w:pPr>
      <w:r>
        <w:t>Regions: East, North, South, West</w:t>
      </w:r>
    </w:p>
    <w:p>
      <w:pPr>
        <w:pStyle w:val="ListBullet"/>
      </w:pPr>
      <w:r>
        <w:t>Managers: 10</w:t>
      </w:r>
    </w:p>
    <w:p>
      <w:pPr>
        <w:pStyle w:val="ListBullet"/>
      </w:pPr>
      <w:r>
        <w:t>Gender values: Female, Male, Unknown</w:t>
      </w:r>
    </w:p>
    <w:p>
      <w:pPr>
        <w:pStyle w:val="ListBullet"/>
      </w:pPr>
      <w:r>
        <w:t>Age groups: A1, A2, A3</w:t>
      </w:r>
    </w:p>
    <w:p>
      <w:pPr>
        <w:pStyle w:val="Heading1"/>
      </w:pPr>
      <w:r>
        <w:t>4. Raw Data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Column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ProductionID</w:t>
            </w:r>
          </w:p>
        </w:tc>
        <w:tc>
          <w:tcPr>
            <w:tcW w:type="dxa" w:w="5112"/>
          </w:tcPr>
          <w:p>
            <w:r>
              <w:t>Unique production record identifier</w:t>
            </w:r>
          </w:p>
        </w:tc>
      </w:tr>
      <w:tr>
        <w:tc>
          <w:tcPr>
            <w:tcW w:type="dxa" w:w="5112"/>
          </w:tcPr>
          <w:p>
            <w:r>
              <w:t>ProductionDate</w:t>
            </w:r>
          </w:p>
        </w:tc>
        <w:tc>
          <w:tcPr>
            <w:tcW w:type="dxa" w:w="5112"/>
          </w:tcPr>
          <w:p>
            <w:r>
              <w:t>Date on which production was recorded</w:t>
            </w:r>
          </w:p>
        </w:tc>
      </w:tr>
      <w:tr>
        <w:tc>
          <w:tcPr>
            <w:tcW w:type="dxa" w:w="5112"/>
          </w:tcPr>
          <w:p>
            <w:r>
              <w:t>Region</w:t>
            </w:r>
          </w:p>
        </w:tc>
        <w:tc>
          <w:tcPr>
            <w:tcW w:type="dxa" w:w="5112"/>
          </w:tcPr>
          <w:p>
            <w:r>
              <w:t>Geographical region</w:t>
            </w:r>
          </w:p>
        </w:tc>
      </w:tr>
      <w:tr>
        <w:tc>
          <w:tcPr>
            <w:tcW w:type="dxa" w:w="5112"/>
          </w:tcPr>
          <w:p>
            <w:r>
              <w:t>Manager</w:t>
            </w:r>
          </w:p>
        </w:tc>
        <w:tc>
          <w:tcPr>
            <w:tcW w:type="dxa" w:w="5112"/>
          </w:tcPr>
          <w:p>
            <w:r>
              <w:t>Manager associated with the production/task record</w:t>
            </w:r>
          </w:p>
        </w:tc>
      </w:tr>
      <w:tr>
        <w:tc>
          <w:tcPr>
            <w:tcW w:type="dxa" w:w="5112"/>
          </w:tcPr>
          <w:p>
            <w:r>
              <w:t>ProductType</w:t>
            </w:r>
          </w:p>
        </w:tc>
        <w:tc>
          <w:tcPr>
            <w:tcW w:type="dxa" w:w="5112"/>
          </w:tcPr>
          <w:p>
            <w:r>
              <w:t>Type of product produced</w:t>
            </w:r>
          </w:p>
        </w:tc>
      </w:tr>
      <w:tr>
        <w:tc>
          <w:tcPr>
            <w:tcW w:type="dxa" w:w="5112"/>
          </w:tcPr>
          <w:p>
            <w:r>
              <w:t>UnitsProduced</w:t>
            </w:r>
          </w:p>
        </w:tc>
        <w:tc>
          <w:tcPr>
            <w:tcW w:type="dxa" w:w="5112"/>
          </w:tcPr>
          <w:p>
            <w:r>
              <w:t>Number of units produced</w:t>
            </w:r>
          </w:p>
        </w:tc>
      </w:tr>
      <w:tr>
        <w:tc>
          <w:tcPr>
            <w:tcW w:type="dxa" w:w="5112"/>
          </w:tcPr>
          <w:p>
            <w:r>
              <w:t>TotalCost</w:t>
            </w:r>
          </w:p>
        </w:tc>
        <w:tc>
          <w:tcPr>
            <w:tcW w:type="dxa" w:w="5112"/>
          </w:tcPr>
          <w:p>
            <w:r>
              <w:t>Total production cost for the record</w:t>
            </w:r>
          </w:p>
        </w:tc>
      </w:tr>
      <w:tr>
        <w:tc>
          <w:tcPr>
            <w:tcW w:type="dxa" w:w="5112"/>
          </w:tcPr>
          <w:p>
            <w:r>
              <w:t>Gender</w:t>
            </w:r>
          </w:p>
        </w:tc>
        <w:tc>
          <w:tcPr>
            <w:tcW w:type="dxa" w:w="5112"/>
          </w:tcPr>
          <w:p>
            <w:r>
              <w:t>Gender value recorded for the record</w:t>
            </w:r>
          </w:p>
        </w:tc>
      </w:tr>
      <w:tr>
        <w:tc>
          <w:tcPr>
            <w:tcW w:type="dxa" w:w="5112"/>
          </w:tcPr>
          <w:p>
            <w:r>
              <w:t>True Age</w:t>
            </w:r>
          </w:p>
        </w:tc>
        <w:tc>
          <w:tcPr>
            <w:tcW w:type="dxa" w:w="5112"/>
          </w:tcPr>
          <w:p>
            <w:r>
              <w:t>Age value used to create age groups</w:t>
            </w:r>
          </w:p>
        </w:tc>
      </w:tr>
      <w:tr>
        <w:tc>
          <w:tcPr>
            <w:tcW w:type="dxa" w:w="5112"/>
          </w:tcPr>
          <w:p>
            <w:r>
              <w:t>Age Groups</w:t>
            </w:r>
          </w:p>
        </w:tc>
        <w:tc>
          <w:tcPr>
            <w:tcW w:type="dxa" w:w="5112"/>
          </w:tcPr>
          <w:p>
            <w:r>
              <w:t>Derived age classification: A1, A2, or A3</w:t>
            </w:r>
          </w:p>
        </w:tc>
      </w:tr>
      <w:tr>
        <w:tc>
          <w:tcPr>
            <w:tcW w:type="dxa" w:w="5112"/>
          </w:tcPr>
          <w:p>
            <w:r>
              <w:t>Production Cost Per Unit</w:t>
            </w:r>
          </w:p>
        </w:tc>
        <w:tc>
          <w:tcPr>
            <w:tcW w:type="dxa" w:w="5112"/>
          </w:tcPr>
          <w:p>
            <w:r>
              <w:t>Derived cost-per-unit measure</w:t>
            </w:r>
          </w:p>
        </w:tc>
      </w:tr>
    </w:tbl>
    <w:p>
      <w:pPr>
        <w:pStyle w:val="Heading1"/>
      </w:pPr>
      <w:r>
        <w:t>5. Data Preparation and Calculations</w:t>
      </w:r>
    </w:p>
    <w:p>
      <w:r>
        <w:t>The workbook contains two derived fields used by the dashboard:</w:t>
      </w:r>
    </w:p>
    <w:p>
      <w:pPr>
        <w:pStyle w:val="ListBullet"/>
      </w:pPr>
      <w:r>
        <w:t>Age Groups: =IF(I2&lt;=35,"A1",IF(I2&lt;=45,"A2","A3"))</w:t>
      </w:r>
    </w:p>
    <w:p>
      <w:pPr>
        <w:pStyle w:val="ListBullet"/>
      </w:pPr>
      <w:r>
        <w:t>Production Cost Per Unit: =G2/F2</w:t>
      </w:r>
    </w:p>
    <w:p>
      <w:r>
        <w:t>These calculated fields support segmentation by age group and comparison of production cost efficiency.</w:t>
      </w:r>
    </w:p>
    <w:p>
      <w:pPr>
        <w:pStyle w:val="Heading1"/>
      </w:pPr>
      <w:r>
        <w:t>6. Dashboard Filters / Slicers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Filter</w:t>
            </w:r>
          </w:p>
        </w:tc>
        <w:tc>
          <w:tcPr>
            <w:tcW w:type="dxa" w:w="5112"/>
          </w:tcPr>
          <w:p>
            <w:r>
              <w:t>Available values</w:t>
            </w:r>
          </w:p>
        </w:tc>
      </w:tr>
      <w:tr>
        <w:tc>
          <w:tcPr>
            <w:tcW w:type="dxa" w:w="5112"/>
          </w:tcPr>
          <w:p>
            <w:r>
              <w:t>Region</w:t>
            </w:r>
          </w:p>
        </w:tc>
        <w:tc>
          <w:tcPr>
            <w:tcW w:type="dxa" w:w="5112"/>
          </w:tcPr>
          <w:p>
            <w:r>
              <w:t>East, North, South, West</w:t>
            </w:r>
          </w:p>
        </w:tc>
      </w:tr>
      <w:tr>
        <w:tc>
          <w:tcPr>
            <w:tcW w:type="dxa" w:w="5112"/>
          </w:tcPr>
          <w:p>
            <w:r>
              <w:t>Gender</w:t>
            </w:r>
          </w:p>
        </w:tc>
        <w:tc>
          <w:tcPr>
            <w:tcW w:type="dxa" w:w="5112"/>
          </w:tcPr>
          <w:p>
            <w:r>
              <w:t>Female, Male, Unknown</w:t>
            </w:r>
          </w:p>
        </w:tc>
      </w:tr>
      <w:tr>
        <w:tc>
          <w:tcPr>
            <w:tcW w:type="dxa" w:w="5112"/>
          </w:tcPr>
          <w:p>
            <w:r>
              <w:t>Age Groups</w:t>
            </w:r>
          </w:p>
        </w:tc>
        <w:tc>
          <w:tcPr>
            <w:tcW w:type="dxa" w:w="5112"/>
          </w:tcPr>
          <w:p>
            <w:r>
              <w:t>A1, A2, A3</w:t>
            </w:r>
          </w:p>
        </w:tc>
      </w:tr>
      <w:tr>
        <w:tc>
          <w:tcPr>
            <w:tcW w:type="dxa" w:w="5112"/>
          </w:tcPr>
          <w:p>
            <w:r>
              <w:t>Quarters (ProductionDate)</w:t>
            </w:r>
          </w:p>
        </w:tc>
        <w:tc>
          <w:tcPr>
            <w:tcW w:type="dxa" w:w="5112"/>
          </w:tcPr>
          <w:p>
            <w:r>
              <w:t>Qtr1, Qtr2, Qtr3, Qtr4</w:t>
            </w:r>
          </w:p>
        </w:tc>
      </w:tr>
    </w:tbl>
    <w:p>
      <w:pPr>
        <w:pStyle w:val="Heading1"/>
      </w:pPr>
      <w:r>
        <w:t>7. Key Dashboard Metrics</w:t>
      </w:r>
    </w:p>
    <w:p>
      <w:pPr>
        <w:pStyle w:val="ListBullet"/>
      </w:pPr>
      <w:r>
        <w:t>Total Units Produced: 34,727</w:t>
      </w:r>
    </w:p>
    <w:p>
      <w:pPr>
        <w:pStyle w:val="ListBullet"/>
      </w:pPr>
      <w:r>
        <w:t>Total Production Cost: ₹33,71,078</w:t>
      </w:r>
    </w:p>
    <w:p>
      <w:pPr>
        <w:pStyle w:val="ListBullet"/>
      </w:pPr>
      <w:r>
        <w:t>Overall Average Production Cost Per Unit: 132.3923509</w:t>
      </w:r>
    </w:p>
    <w:p>
      <w:pPr>
        <w:pStyle w:val="Heading1"/>
      </w:pPr>
      <w:r>
        <w:t>8. Total Production Cost by Product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Product Type</w:t>
            </w:r>
          </w:p>
        </w:tc>
        <w:tc>
          <w:tcPr>
            <w:tcW w:type="dxa" w:w="2556"/>
          </w:tcPr>
          <w:p>
            <w:r>
              <w:t>Total Cost</w:t>
            </w:r>
          </w:p>
        </w:tc>
        <w:tc>
          <w:tcPr>
            <w:tcW w:type="dxa" w:w="2556"/>
          </w:tcPr>
          <w:p>
            <w:r>
              <w:t>Units Produced</w:t>
            </w:r>
          </w:p>
        </w:tc>
        <w:tc>
          <w:tcPr>
            <w:tcW w:type="dxa" w:w="2556"/>
          </w:tcPr>
          <w:p>
            <w:r>
              <w:t>Records</w:t>
            </w:r>
          </w:p>
        </w:tc>
      </w:tr>
      <w:tr>
        <w:tc>
          <w:tcPr>
            <w:tcW w:type="dxa" w:w="2556"/>
          </w:tcPr>
          <w:p>
            <w:r>
              <w:t>Automobiles</w:t>
            </w:r>
          </w:p>
        </w:tc>
        <w:tc>
          <w:tcPr>
            <w:tcW w:type="dxa" w:w="2556"/>
          </w:tcPr>
          <w:p>
            <w:r>
              <w:t>₹11,52,805</w:t>
            </w:r>
          </w:p>
        </w:tc>
        <w:tc>
          <w:tcPr>
            <w:tcW w:type="dxa" w:w="2556"/>
          </w:tcPr>
          <w:p>
            <w:r>
              <w:t>13,137</w:t>
            </w:r>
          </w:p>
        </w:tc>
        <w:tc>
          <w:tcPr>
            <w:tcW w:type="dxa" w:w="2556"/>
          </w:tcPr>
          <w:p>
            <w:r>
              <w:t>46</w:t>
            </w:r>
          </w:p>
        </w:tc>
      </w:tr>
      <w:tr>
        <w:tc>
          <w:tcPr>
            <w:tcW w:type="dxa" w:w="2556"/>
          </w:tcPr>
          <w:p>
            <w:r>
              <w:t>Machinery</w:t>
            </w:r>
          </w:p>
        </w:tc>
        <w:tc>
          <w:tcPr>
            <w:tcW w:type="dxa" w:w="2556"/>
          </w:tcPr>
          <w:p>
            <w:r>
              <w:t>₹9,10,416</w:t>
            </w:r>
          </w:p>
        </w:tc>
        <w:tc>
          <w:tcPr>
            <w:tcW w:type="dxa" w:w="2556"/>
          </w:tcPr>
          <w:p>
            <w:r>
              <w:t>9,409</w:t>
            </w:r>
          </w:p>
        </w:tc>
        <w:tc>
          <w:tcPr>
            <w:tcW w:type="dxa" w:w="2556"/>
          </w:tcPr>
          <w:p>
            <w:r>
              <w:t>30</w:t>
            </w:r>
          </w:p>
        </w:tc>
      </w:tr>
      <w:tr>
        <w:tc>
          <w:tcPr>
            <w:tcW w:type="dxa" w:w="2556"/>
          </w:tcPr>
          <w:p>
            <w:r>
              <w:t>Furniture</w:t>
            </w:r>
          </w:p>
        </w:tc>
        <w:tc>
          <w:tcPr>
            <w:tcW w:type="dxa" w:w="2556"/>
          </w:tcPr>
          <w:p>
            <w:r>
              <w:t>₹7,03,282</w:t>
            </w:r>
          </w:p>
        </w:tc>
        <w:tc>
          <w:tcPr>
            <w:tcW w:type="dxa" w:w="2556"/>
          </w:tcPr>
          <w:p>
            <w:r>
              <w:t>5,274</w:t>
            </w:r>
          </w:p>
        </w:tc>
        <w:tc>
          <w:tcPr>
            <w:tcW w:type="dxa" w:w="2556"/>
          </w:tcPr>
          <w:p>
            <w:r>
              <w:t>19</w:t>
            </w:r>
          </w:p>
        </w:tc>
      </w:tr>
      <w:tr>
        <w:tc>
          <w:tcPr>
            <w:tcW w:type="dxa" w:w="2556"/>
          </w:tcPr>
          <w:p>
            <w:r>
              <w:t>Electronics</w:t>
            </w:r>
          </w:p>
        </w:tc>
        <w:tc>
          <w:tcPr>
            <w:tcW w:type="dxa" w:w="2556"/>
          </w:tcPr>
          <w:p>
            <w:r>
              <w:t>₹6,04,575</w:t>
            </w:r>
          </w:p>
        </w:tc>
        <w:tc>
          <w:tcPr>
            <w:tcW w:type="dxa" w:w="2556"/>
          </w:tcPr>
          <w:p>
            <w:r>
              <w:t>6,907</w:t>
            </w:r>
          </w:p>
        </w:tc>
        <w:tc>
          <w:tcPr>
            <w:tcW w:type="dxa" w:w="2556"/>
          </w:tcPr>
          <w:p>
            <w:r>
              <w:t>25</w:t>
            </w:r>
          </w:p>
        </w:tc>
      </w:tr>
    </w:tbl>
    <w:p>
      <w:r>
        <w:t>The dashboard's Total Production Cost by Product Type chart compares these four product categories. Automobiles has the highest total production cost in the source Pivot Table.</w:t>
      </w:r>
    </w:p>
    <w:p>
      <w:pPr>
        <w:pStyle w:val="Heading1"/>
      </w:pPr>
      <w:r>
        <w:t>9. Number of Tasks by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Manager</w:t>
            </w:r>
          </w:p>
        </w:tc>
        <w:tc>
          <w:tcPr>
            <w:tcW w:type="dxa" w:w="5112"/>
          </w:tcPr>
          <w:p>
            <w:r>
              <w:t>Number of Tasks</w:t>
            </w:r>
          </w:p>
        </w:tc>
      </w:tr>
      <w:tr>
        <w:tc>
          <w:tcPr>
            <w:tcW w:type="dxa" w:w="5112"/>
          </w:tcPr>
          <w:p>
            <w:r>
              <w:t>Nancy Grey</w:t>
            </w:r>
          </w:p>
        </w:tc>
        <w:tc>
          <w:tcPr>
            <w:tcW w:type="dxa" w:w="5112"/>
          </w:tcPr>
          <w:p>
            <w:r>
              <w:t>37</w:t>
            </w:r>
          </w:p>
        </w:tc>
      </w:tr>
      <w:tr>
        <w:tc>
          <w:tcPr>
            <w:tcW w:type="dxa" w:w="5112"/>
          </w:tcPr>
          <w:p>
            <w:r>
              <w:t>Jane Smith</w:t>
            </w:r>
          </w:p>
        </w:tc>
        <w:tc>
          <w:tcPr>
            <w:tcW w:type="dxa" w:w="5112"/>
          </w:tcPr>
          <w:p>
            <w:r>
              <w:t>18</w:t>
            </w:r>
          </w:p>
        </w:tc>
      </w:tr>
      <w:tr>
        <w:tc>
          <w:tcPr>
            <w:tcW w:type="dxa" w:w="5112"/>
          </w:tcPr>
          <w:p>
            <w:r>
              <w:t>John Doe</w:t>
            </w:r>
          </w:p>
        </w:tc>
        <w:tc>
          <w:tcPr>
            <w:tcW w:type="dxa" w:w="5112"/>
          </w:tcPr>
          <w:p>
            <w:r>
              <w:t>13</w:t>
            </w:r>
          </w:p>
        </w:tc>
      </w:tr>
      <w:tr>
        <w:tc>
          <w:tcPr>
            <w:tcW w:type="dxa" w:w="5112"/>
          </w:tcPr>
          <w:p>
            <w:r>
              <w:t>Mike Brown</w:t>
            </w:r>
          </w:p>
        </w:tc>
        <w:tc>
          <w:tcPr>
            <w:tcW w:type="dxa" w:w="5112"/>
          </w:tcPr>
          <w:p>
            <w:r>
              <w:t>11</w:t>
            </w:r>
          </w:p>
        </w:tc>
      </w:tr>
      <w:tr>
        <w:tc>
          <w:tcPr>
            <w:tcW w:type="dxa" w:w="5112"/>
          </w:tcPr>
          <w:p>
            <w:r>
              <w:t>Andrew Blue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</w:tcPr>
          <w:p>
            <w:r>
              <w:t>Laura Black</w:t>
            </w:r>
          </w:p>
        </w:tc>
        <w:tc>
          <w:tcPr>
            <w:tcW w:type="dxa" w:w="5112"/>
          </w:tcPr>
          <w:p>
            <w:r>
              <w:t>8</w:t>
            </w:r>
          </w:p>
        </w:tc>
      </w:tr>
      <w:tr>
        <w:tc>
          <w:tcPr>
            <w:tcW w:type="dxa" w:w="5112"/>
          </w:tcPr>
          <w:p>
            <w:r>
              <w:t>Emily Davis</w:t>
            </w:r>
          </w:p>
        </w:tc>
        <w:tc>
          <w:tcPr>
            <w:tcW w:type="dxa" w:w="5112"/>
          </w:tcPr>
          <w:p>
            <w:r>
              <w:t>6</w:t>
            </w:r>
          </w:p>
        </w:tc>
      </w:tr>
      <w:tr>
        <w:tc>
          <w:tcPr>
            <w:tcW w:type="dxa" w:w="5112"/>
          </w:tcPr>
          <w:p>
            <w:r>
              <w:t>Chris Green</w:t>
            </w:r>
          </w:p>
        </w:tc>
        <w:tc>
          <w:tcPr>
            <w:tcW w:type="dxa" w:w="5112"/>
          </w:tcPr>
          <w:p>
            <w:r>
              <w:t>6</w:t>
            </w:r>
          </w:p>
        </w:tc>
      </w:tr>
      <w:tr>
        <w:tc>
          <w:tcPr>
            <w:tcW w:type="dxa" w:w="5112"/>
          </w:tcPr>
          <w:p>
            <w:r>
              <w:t>David White</w:t>
            </w:r>
          </w:p>
        </w:tc>
        <w:tc>
          <w:tcPr>
            <w:tcW w:type="dxa" w:w="5112"/>
          </w:tcPr>
          <w:p>
            <w:r>
              <w:t>6</w:t>
            </w:r>
          </w:p>
        </w:tc>
      </w:tr>
      <w:tr>
        <w:tc>
          <w:tcPr>
            <w:tcW w:type="dxa" w:w="5112"/>
          </w:tcPr>
          <w:p>
            <w:r>
              <w:t>Sarah Lee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</w:tbl>
    <w:p>
      <w:r>
        <w:t>Total tasks represented in the Pivot Table: 120.</w:t>
      </w:r>
    </w:p>
    <w:p>
      <w:pPr>
        <w:pStyle w:val="Heading1"/>
      </w:pPr>
      <w:r>
        <w:t>10. Total Units Produced by Year / Month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Period</w:t>
            </w:r>
          </w:p>
        </w:tc>
        <w:tc>
          <w:tcPr>
            <w:tcW w:type="dxa" w:w="5112"/>
          </w:tcPr>
          <w:p>
            <w:r>
              <w:t>Units Produced</w:t>
            </w:r>
          </w:p>
        </w:tc>
      </w:tr>
      <w:tr>
        <w:tc>
          <w:tcPr>
            <w:tcW w:type="dxa" w:w="5112"/>
          </w:tcPr>
          <w:p>
            <w:r>
              <w:t>2023 Total</w:t>
            </w:r>
          </w:p>
        </w:tc>
        <w:tc>
          <w:tcPr>
            <w:tcW w:type="dxa" w:w="5112"/>
          </w:tcPr>
          <w:p>
            <w:r>
              <w:t>11,171</w:t>
            </w:r>
          </w:p>
        </w:tc>
      </w:tr>
      <w:tr>
        <w:tc>
          <w:tcPr>
            <w:tcW w:type="dxa" w:w="5112"/>
          </w:tcPr>
          <w:p>
            <w:r>
              <w:t>Sep 2023</w:t>
            </w:r>
          </w:p>
        </w:tc>
        <w:tc>
          <w:tcPr>
            <w:tcW w:type="dxa" w:w="5112"/>
          </w:tcPr>
          <w:p>
            <w:r>
              <w:t>771</w:t>
            </w:r>
          </w:p>
        </w:tc>
      </w:tr>
      <w:tr>
        <w:tc>
          <w:tcPr>
            <w:tcW w:type="dxa" w:w="5112"/>
          </w:tcPr>
          <w:p>
            <w:r>
              <w:t>Oct 2023</w:t>
            </w:r>
          </w:p>
        </w:tc>
        <w:tc>
          <w:tcPr>
            <w:tcW w:type="dxa" w:w="5112"/>
          </w:tcPr>
          <w:p>
            <w:r>
              <w:t>3,103</w:t>
            </w:r>
          </w:p>
        </w:tc>
      </w:tr>
      <w:tr>
        <w:tc>
          <w:tcPr>
            <w:tcW w:type="dxa" w:w="5112"/>
          </w:tcPr>
          <w:p>
            <w:r>
              <w:t>Nov 2023</w:t>
            </w:r>
          </w:p>
        </w:tc>
        <w:tc>
          <w:tcPr>
            <w:tcW w:type="dxa" w:w="5112"/>
          </w:tcPr>
          <w:p>
            <w:r>
              <w:t>4,803</w:t>
            </w:r>
          </w:p>
        </w:tc>
      </w:tr>
      <w:tr>
        <w:tc>
          <w:tcPr>
            <w:tcW w:type="dxa" w:w="5112"/>
          </w:tcPr>
          <w:p>
            <w:r>
              <w:t>Dec 2023</w:t>
            </w:r>
          </w:p>
        </w:tc>
        <w:tc>
          <w:tcPr>
            <w:tcW w:type="dxa" w:w="5112"/>
          </w:tcPr>
          <w:p>
            <w:r>
              <w:t>2,494</w:t>
            </w:r>
          </w:p>
        </w:tc>
      </w:tr>
      <w:tr>
        <w:tc>
          <w:tcPr>
            <w:tcW w:type="dxa" w:w="5112"/>
          </w:tcPr>
          <w:p>
            <w:r>
              <w:t>2024 Total</w:t>
            </w:r>
          </w:p>
        </w:tc>
        <w:tc>
          <w:tcPr>
            <w:tcW w:type="dxa" w:w="5112"/>
          </w:tcPr>
          <w:p>
            <w:r>
              <w:t>23,556</w:t>
            </w:r>
          </w:p>
        </w:tc>
      </w:tr>
      <w:tr>
        <w:tc>
          <w:tcPr>
            <w:tcW w:type="dxa" w:w="5112"/>
          </w:tcPr>
          <w:p>
            <w:r>
              <w:t>Jan 2024</w:t>
            </w:r>
          </w:p>
        </w:tc>
        <w:tc>
          <w:tcPr>
            <w:tcW w:type="dxa" w:w="5112"/>
          </w:tcPr>
          <w:p>
            <w:r>
              <w:t>3,026</w:t>
            </w:r>
          </w:p>
        </w:tc>
      </w:tr>
      <w:tr>
        <w:tc>
          <w:tcPr>
            <w:tcW w:type="dxa" w:w="5112"/>
          </w:tcPr>
          <w:p>
            <w:r>
              <w:t>Feb 2024</w:t>
            </w:r>
          </w:p>
        </w:tc>
        <w:tc>
          <w:tcPr>
            <w:tcW w:type="dxa" w:w="5112"/>
          </w:tcPr>
          <w:p>
            <w:r>
              <w:t>4,127</w:t>
            </w:r>
          </w:p>
        </w:tc>
      </w:tr>
      <w:tr>
        <w:tc>
          <w:tcPr>
            <w:tcW w:type="dxa" w:w="5112"/>
          </w:tcPr>
          <w:p>
            <w:r>
              <w:t>Mar 2024</w:t>
            </w:r>
          </w:p>
        </w:tc>
        <w:tc>
          <w:tcPr>
            <w:tcW w:type="dxa" w:w="5112"/>
          </w:tcPr>
          <w:p>
            <w:r>
              <w:t>3,875</w:t>
            </w:r>
          </w:p>
        </w:tc>
      </w:tr>
      <w:tr>
        <w:tc>
          <w:tcPr>
            <w:tcW w:type="dxa" w:w="5112"/>
          </w:tcPr>
          <w:p>
            <w:r>
              <w:t>Apr 2024</w:t>
            </w:r>
          </w:p>
        </w:tc>
        <w:tc>
          <w:tcPr>
            <w:tcW w:type="dxa" w:w="5112"/>
          </w:tcPr>
          <w:p>
            <w:r>
              <w:t>1,528</w:t>
            </w:r>
          </w:p>
        </w:tc>
      </w:tr>
      <w:tr>
        <w:tc>
          <w:tcPr>
            <w:tcW w:type="dxa" w:w="5112"/>
          </w:tcPr>
          <w:p>
            <w:r>
              <w:t>May 2024</w:t>
            </w:r>
          </w:p>
        </w:tc>
        <w:tc>
          <w:tcPr>
            <w:tcW w:type="dxa" w:w="5112"/>
          </w:tcPr>
          <w:p>
            <w:r>
              <w:t>1,684</w:t>
            </w:r>
          </w:p>
        </w:tc>
      </w:tr>
      <w:tr>
        <w:tc>
          <w:tcPr>
            <w:tcW w:type="dxa" w:w="5112"/>
          </w:tcPr>
          <w:p>
            <w:r>
              <w:t>Jun 2024</w:t>
            </w:r>
          </w:p>
        </w:tc>
        <w:tc>
          <w:tcPr>
            <w:tcW w:type="dxa" w:w="5112"/>
          </w:tcPr>
          <w:p>
            <w:r>
              <w:t>3,537</w:t>
            </w:r>
          </w:p>
        </w:tc>
      </w:tr>
      <w:tr>
        <w:tc>
          <w:tcPr>
            <w:tcW w:type="dxa" w:w="5112"/>
          </w:tcPr>
          <w:p>
            <w:r>
              <w:t>Jul 2024</w:t>
            </w:r>
          </w:p>
        </w:tc>
        <w:tc>
          <w:tcPr>
            <w:tcW w:type="dxa" w:w="5112"/>
          </w:tcPr>
          <w:p>
            <w:r>
              <w:t>1,536</w:t>
            </w:r>
          </w:p>
        </w:tc>
      </w:tr>
      <w:tr>
        <w:tc>
          <w:tcPr>
            <w:tcW w:type="dxa" w:w="5112"/>
          </w:tcPr>
          <w:p>
            <w:r>
              <w:t>Aug 2024</w:t>
            </w:r>
          </w:p>
        </w:tc>
        <w:tc>
          <w:tcPr>
            <w:tcW w:type="dxa" w:w="5112"/>
          </w:tcPr>
          <w:p>
            <w:r>
              <w:t>2,864</w:t>
            </w:r>
          </w:p>
        </w:tc>
      </w:tr>
      <w:tr>
        <w:tc>
          <w:tcPr>
            <w:tcW w:type="dxa" w:w="5112"/>
          </w:tcPr>
          <w:p>
            <w:r>
              <w:t>Sep 2024</w:t>
            </w:r>
          </w:p>
        </w:tc>
        <w:tc>
          <w:tcPr>
            <w:tcW w:type="dxa" w:w="5112"/>
          </w:tcPr>
          <w:p>
            <w:r>
              <w:t>1,379</w:t>
            </w:r>
          </w:p>
        </w:tc>
      </w:tr>
      <w:tr>
        <w:tc>
          <w:tcPr>
            <w:tcW w:type="dxa" w:w="5112"/>
          </w:tcPr>
          <w:p>
            <w:r>
              <w:t>Grand Total</w:t>
            </w:r>
          </w:p>
        </w:tc>
        <w:tc>
          <w:tcPr>
            <w:tcW w:type="dxa" w:w="5112"/>
          </w:tcPr>
          <w:p>
            <w:r>
              <w:t>34,727</w:t>
            </w:r>
          </w:p>
        </w:tc>
      </w:tr>
    </w:tbl>
    <w:p>
      <w:pPr>
        <w:pStyle w:val="Heading1"/>
      </w:pPr>
      <w:r>
        <w:t>11. Average Production Cost per Unit by Product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Product Type</w:t>
            </w:r>
          </w:p>
        </w:tc>
        <w:tc>
          <w:tcPr>
            <w:tcW w:type="dxa" w:w="5112"/>
          </w:tcPr>
          <w:p>
            <w:r>
              <w:t>Average Cost per Unit</w:t>
            </w:r>
          </w:p>
        </w:tc>
      </w:tr>
      <w:tr>
        <w:tc>
          <w:tcPr>
            <w:tcW w:type="dxa" w:w="5112"/>
          </w:tcPr>
          <w:p>
            <w:r>
              <w:t>Automobiles</w:t>
            </w:r>
          </w:p>
        </w:tc>
        <w:tc>
          <w:tcPr>
            <w:tcW w:type="dxa" w:w="5112"/>
          </w:tcPr>
          <w:p>
            <w:r>
              <w:t>140.8738769541</w:t>
            </w:r>
          </w:p>
        </w:tc>
      </w:tr>
      <w:tr>
        <w:tc>
          <w:tcPr>
            <w:tcW w:type="dxa" w:w="5112"/>
          </w:tcPr>
          <w:p>
            <w:r>
              <w:t>Electronics</w:t>
            </w:r>
          </w:p>
        </w:tc>
        <w:tc>
          <w:tcPr>
            <w:tcW w:type="dxa" w:w="5112"/>
          </w:tcPr>
          <w:p>
            <w:r>
              <w:t>108.3682465167</w:t>
            </w:r>
          </w:p>
        </w:tc>
      </w:tr>
      <w:tr>
        <w:tc>
          <w:tcPr>
            <w:tcW w:type="dxa" w:w="5112"/>
          </w:tcPr>
          <w:p>
            <w:r>
              <w:t>Furniture</w:t>
            </w:r>
          </w:p>
        </w:tc>
        <w:tc>
          <w:tcPr>
            <w:tcW w:type="dxa" w:w="5112"/>
          </w:tcPr>
          <w:p>
            <w:r>
              <w:t>180.4410334878</w:t>
            </w:r>
          </w:p>
        </w:tc>
      </w:tr>
      <w:tr>
        <w:tc>
          <w:tcPr>
            <w:tcW w:type="dxa" w:w="5112"/>
          </w:tcPr>
          <w:p>
            <w:r>
              <w:t>Machinery</w:t>
            </w:r>
          </w:p>
        </w:tc>
        <w:tc>
          <w:tcPr>
            <w:tcW w:type="dxa" w:w="5112"/>
          </w:tcPr>
          <w:p>
            <w:r>
              <w:t>108.9765989464</w:t>
            </w:r>
          </w:p>
        </w:tc>
      </w:tr>
      <w:tr>
        <w:tc>
          <w:tcPr>
            <w:tcW w:type="dxa" w:w="5112"/>
          </w:tcPr>
          <w:p>
            <w:r>
              <w:t>Grand Total / Overall Average</w:t>
            </w:r>
          </w:p>
        </w:tc>
        <w:tc>
          <w:tcPr>
            <w:tcW w:type="dxa" w:w="5112"/>
          </w:tcPr>
          <w:p>
            <w:r>
              <w:t>132.3923508956</w:t>
            </w:r>
          </w:p>
        </w:tc>
      </w:tr>
    </w:tbl>
    <w:p>
      <w:pPr>
        <w:pStyle w:val="Heading1"/>
      </w:pPr>
      <w:r>
        <w:t>12. Supporting Data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Dimension</w:t>
            </w:r>
          </w:p>
        </w:tc>
        <w:tc>
          <w:tcPr>
            <w:tcW w:type="dxa" w:w="5112"/>
          </w:tcPr>
          <w:p>
            <w:r>
              <w:t>Record Count</w:t>
            </w:r>
          </w:p>
        </w:tc>
      </w:tr>
      <w:tr>
        <w:tc>
          <w:tcPr>
            <w:tcW w:type="dxa" w:w="5112"/>
          </w:tcPr>
          <w:p>
            <w:r>
              <w:t>Region</w:t>
            </w:r>
          </w:p>
        </w:tc>
        <w:tc>
          <w:tcPr>
            <w:tcW w:type="dxa" w:w="5112"/>
          </w:tcPr>
          <w:p>
            <w:r>
              <w:t>West 55; North 28; East 19; South 18</w:t>
            </w:r>
          </w:p>
        </w:tc>
      </w:tr>
      <w:tr>
        <w:tc>
          <w:tcPr>
            <w:tcW w:type="dxa" w:w="5112"/>
          </w:tcPr>
          <w:p>
            <w:r>
              <w:t>Gender</w:t>
            </w:r>
          </w:p>
        </w:tc>
        <w:tc>
          <w:tcPr>
            <w:tcW w:type="dxa" w:w="5112"/>
          </w:tcPr>
          <w:p>
            <w:r>
              <w:t>Female 56; Male 53; Unknown 11</w:t>
            </w:r>
          </w:p>
        </w:tc>
      </w:tr>
      <w:tr>
        <w:tc>
          <w:tcPr>
            <w:tcW w:type="dxa" w:w="5112"/>
          </w:tcPr>
          <w:p>
            <w:r>
              <w:t>Age Groups</w:t>
            </w:r>
          </w:p>
        </w:tc>
        <w:tc>
          <w:tcPr>
            <w:tcW w:type="dxa" w:w="5112"/>
          </w:tcPr>
          <w:p>
            <w:r>
              <w:t>A1 53; A2 42; A3 25</w:t>
            </w:r>
          </w:p>
        </w:tc>
      </w:tr>
      <w:tr>
        <w:tc>
          <w:tcPr>
            <w:tcW w:type="dxa" w:w="5112"/>
          </w:tcPr>
          <w:p>
            <w:r>
              <w:t>Quarter</w:t>
            </w:r>
          </w:p>
        </w:tc>
        <w:tc>
          <w:tcPr>
            <w:tcW w:type="dxa" w:w="5112"/>
          </w:tcPr>
          <w:p>
            <w:r>
              <w:t>Qtr1 40; Qtr4 34; Qtr2 25; Qtr3 21</w:t>
            </w:r>
          </w:p>
        </w:tc>
      </w:tr>
    </w:tbl>
    <w:p>
      <w:pPr>
        <w:pStyle w:val="Heading1"/>
      </w:pPr>
      <w:r>
        <w:t>13. Analysis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Business Question</w:t>
            </w:r>
          </w:p>
        </w:tc>
        <w:tc>
          <w:tcPr>
            <w:tcW w:type="dxa" w:w="2556"/>
          </w:tcPr>
          <w:p>
            <w:r>
              <w:t>Fields / Dimension</w:t>
            </w:r>
          </w:p>
        </w:tc>
        <w:tc>
          <w:tcPr>
            <w:tcW w:type="dxa" w:w="2556"/>
          </w:tcPr>
          <w:p>
            <w:r>
              <w:t>Calculation / Output</w:t>
            </w:r>
          </w:p>
        </w:tc>
        <w:tc>
          <w:tcPr>
            <w:tcW w:type="dxa" w:w="2556"/>
          </w:tcPr>
          <w:p>
            <w:r>
              <w:t>Visualization</w:t>
            </w:r>
          </w:p>
        </w:tc>
      </w:tr>
      <w:tr>
        <w:tc>
          <w:tcPr>
            <w:tcW w:type="dxa" w:w="2556"/>
          </w:tcPr>
          <w:p>
            <w:r>
              <w:t>How many units are produced over time?</w:t>
            </w:r>
          </w:p>
        </w:tc>
        <w:tc>
          <w:tcPr>
            <w:tcW w:type="dxa" w:w="2556"/>
          </w:tcPr>
          <w:p>
            <w:r>
              <w:t>ProductionDate, UnitsProduced</w:t>
            </w:r>
          </w:p>
        </w:tc>
        <w:tc>
          <w:tcPr>
            <w:tcW w:type="dxa" w:w="2556"/>
          </w:tcPr>
          <w:p>
            <w:r>
              <w:t>Sum of UnitsProduced by year/month</w:t>
            </w:r>
          </w:p>
        </w:tc>
        <w:tc>
          <w:tcPr>
            <w:tcW w:type="dxa" w:w="2556"/>
          </w:tcPr>
          <w:p>
            <w:r>
              <w:t>Line chart</w:t>
            </w:r>
          </w:p>
        </w:tc>
      </w:tr>
      <w:tr>
        <w:tc>
          <w:tcPr>
            <w:tcW w:type="dxa" w:w="2556"/>
          </w:tcPr>
          <w:p>
            <w:r>
              <w:t>How are tasks distributed among managers?</w:t>
            </w:r>
          </w:p>
        </w:tc>
        <w:tc>
          <w:tcPr>
            <w:tcW w:type="dxa" w:w="2556"/>
          </w:tcPr>
          <w:p>
            <w:r>
              <w:t>Manager</w:t>
            </w:r>
          </w:p>
        </w:tc>
        <w:tc>
          <w:tcPr>
            <w:tcW w:type="dxa" w:w="2556"/>
          </w:tcPr>
          <w:p>
            <w:r>
              <w:t>Count of tasks/records by manager</w:t>
            </w:r>
          </w:p>
        </w:tc>
        <w:tc>
          <w:tcPr>
            <w:tcW w:type="dxa" w:w="2556"/>
          </w:tcPr>
          <w:p>
            <w:r>
              <w:t>Horizontal bar chart</w:t>
            </w:r>
          </w:p>
        </w:tc>
      </w:tr>
      <w:tr>
        <w:tc>
          <w:tcPr>
            <w:tcW w:type="dxa" w:w="2556"/>
          </w:tcPr>
          <w:p>
            <w:r>
              <w:t>Which product type has the highest average unit cost?</w:t>
            </w:r>
          </w:p>
        </w:tc>
        <w:tc>
          <w:tcPr>
            <w:tcW w:type="dxa" w:w="2556"/>
          </w:tcPr>
          <w:p>
            <w:r>
              <w:t>ProductType, Production Cost Per Unit</w:t>
            </w:r>
          </w:p>
        </w:tc>
        <w:tc>
          <w:tcPr>
            <w:tcW w:type="dxa" w:w="2556"/>
          </w:tcPr>
          <w:p>
            <w:r>
              <w:t>Average production cost per unit</w:t>
            </w:r>
          </w:p>
        </w:tc>
        <w:tc>
          <w:tcPr>
            <w:tcW w:type="dxa" w:w="2556"/>
          </w:tcPr>
          <w:p>
            <w:r>
              <w:t>Pie chart</w:t>
            </w:r>
          </w:p>
        </w:tc>
      </w:tr>
      <w:tr>
        <w:tc>
          <w:tcPr>
            <w:tcW w:type="dxa" w:w="2556"/>
          </w:tcPr>
          <w:p>
            <w:r>
              <w:t>How does total production cost vary by product type?</w:t>
            </w:r>
          </w:p>
        </w:tc>
        <w:tc>
          <w:tcPr>
            <w:tcW w:type="dxa" w:w="2556"/>
          </w:tcPr>
          <w:p>
            <w:r>
              <w:t>ProductType, TotalCost</w:t>
            </w:r>
          </w:p>
        </w:tc>
        <w:tc>
          <w:tcPr>
            <w:tcW w:type="dxa" w:w="2556"/>
          </w:tcPr>
          <w:p>
            <w:r>
              <w:t>Sum of TotalCost</w:t>
            </w:r>
          </w:p>
        </w:tc>
        <w:tc>
          <w:tcPr>
            <w:tcW w:type="dxa" w:w="2556"/>
          </w:tcPr>
          <w:p>
            <w:r>
              <w:t>Column chart</w:t>
            </w:r>
          </w:p>
        </w:tc>
      </w:tr>
      <w:tr>
        <w:tc>
          <w:tcPr>
            <w:tcW w:type="dxa" w:w="2556"/>
          </w:tcPr>
          <w:p>
            <w:r>
              <w:t>How can results be segmented?</w:t>
            </w:r>
          </w:p>
        </w:tc>
        <w:tc>
          <w:tcPr>
            <w:tcW w:type="dxa" w:w="2556"/>
          </w:tcPr>
          <w:p>
            <w:r>
              <w:t>Region, Gender, Age Groups, ProductionDate</w:t>
            </w:r>
          </w:p>
        </w:tc>
        <w:tc>
          <w:tcPr>
            <w:tcW w:type="dxa" w:w="2556"/>
          </w:tcPr>
          <w:p>
            <w:r>
              <w:t>Interactive filtering</w:t>
            </w:r>
          </w:p>
        </w:tc>
        <w:tc>
          <w:tcPr>
            <w:tcW w:type="dxa" w:w="2556"/>
          </w:tcPr>
          <w:p>
            <w:r>
              <w:t>Slicers</w:t>
            </w:r>
          </w:p>
        </w:tc>
      </w:tr>
    </w:tbl>
    <w:p>
      <w:pPr>
        <w:pStyle w:val="Heading1"/>
      </w:pPr>
      <w:r>
        <w:t>14. Excel Techniques Used</w:t>
      </w:r>
    </w:p>
    <w:p>
      <w:pPr>
        <w:pStyle w:val="ListBullet"/>
      </w:pPr>
      <w:r>
        <w:t>Data preparation and derived columns</w:t>
      </w:r>
    </w:p>
    <w:p>
      <w:pPr>
        <w:pStyle w:val="ListBullet"/>
      </w:pPr>
      <w:r>
        <w:t>IF formula for age-group classification</w:t>
      </w:r>
    </w:p>
    <w:p>
      <w:pPr>
        <w:pStyle w:val="ListBullet"/>
      </w:pPr>
      <w:r>
        <w:t>Division formula for production cost per unit</w:t>
      </w:r>
    </w:p>
    <w:p>
      <w:pPr>
        <w:pStyle w:val="ListBullet"/>
      </w:pPr>
      <w:r>
        <w:t>Pivot Tables</w:t>
      </w:r>
    </w:p>
    <w:p>
      <w:pPr>
        <w:pStyle w:val="ListBullet"/>
      </w:pPr>
      <w:r>
        <w:t>Pivot Charts</w:t>
      </w:r>
    </w:p>
    <w:p>
      <w:pPr>
        <w:pStyle w:val="ListBullet"/>
      </w:pPr>
      <w:r>
        <w:t>Slicers</w:t>
      </w:r>
    </w:p>
    <w:p>
      <w:pPr>
        <w:pStyle w:val="ListBullet"/>
      </w:pPr>
      <w:r>
        <w:t>Date grouping by year, month, and quarter</w:t>
      </w:r>
    </w:p>
    <w:p>
      <w:pPr>
        <w:pStyle w:val="ListBullet"/>
      </w:pPr>
      <w:r>
        <w:t>Sum, Count, and Average aggregations</w:t>
      </w:r>
    </w:p>
    <w:p>
      <w:pPr>
        <w:pStyle w:val="ListBullet"/>
      </w:pPr>
      <w:r>
        <w:t>Dashboard layout and chart formatting</w:t>
      </w:r>
    </w:p>
    <w:p>
      <w:pPr>
        <w:pStyle w:val="Heading1"/>
      </w:pPr>
      <w:r>
        <w:t>15. Key Insights</w:t>
      </w:r>
    </w:p>
    <w:p>
      <w:pPr>
        <w:pStyle w:val="ListBullet"/>
      </w:pPr>
      <w:r>
        <w:t>Total production across the source data is 34,727 units.</w:t>
      </w:r>
    </w:p>
    <w:p>
      <w:pPr>
        <w:pStyle w:val="ListBullet"/>
      </w:pPr>
      <w:r>
        <w:t>Total production cost is ₹33,71,078.</w:t>
      </w:r>
    </w:p>
    <w:p>
      <w:pPr>
        <w:pStyle w:val="ListBullet"/>
      </w:pPr>
      <w:r>
        <w:t>Automobiles has the highest total production cost at ₹11,52,805.</w:t>
      </w:r>
    </w:p>
    <w:p>
      <w:pPr>
        <w:pStyle w:val="ListBullet"/>
      </w:pPr>
      <w:r>
        <w:t>Furniture has the highest average production cost per unit at 180.4410335.</w:t>
      </w:r>
    </w:p>
    <w:p>
      <w:pPr>
        <w:pStyle w:val="ListBullet"/>
      </w:pPr>
      <w:r>
        <w:t>Electronics has the lowest average production cost per unit at 108.3682465.</w:t>
      </w:r>
    </w:p>
    <w:p>
      <w:pPr>
        <w:pStyle w:val="ListBullet"/>
      </w:pPr>
      <w:r>
        <w:t>November 2023 has the highest monthly production shown in the Pivot Table at 4,803 units.</w:t>
      </w:r>
    </w:p>
    <w:p>
      <w:pPr>
        <w:pStyle w:val="ListBullet"/>
      </w:pPr>
      <w:r>
        <w:t>Nancy Grey has the highest task count at 37.</w:t>
      </w:r>
    </w:p>
    <w:p>
      <w:pPr>
        <w:pStyle w:val="ListBullet"/>
      </w:pPr>
      <w:r>
        <w:t>The West region contains the largest number of records, with 55 out of 120 records.</w:t>
      </w:r>
    </w:p>
    <w:p>
      <w:pPr>
        <w:pStyle w:val="ListBullet"/>
      </w:pPr>
      <w:r>
        <w:t>Qtr1 contains the largest number of records among the displayed quarter groups, with 40 records.</w:t>
      </w:r>
    </w:p>
    <w:p>
      <w:pPr>
        <w:pStyle w:val="Heading1"/>
      </w:pPr>
      <w:r>
        <w:t>16. Project Outcome</w:t>
      </w:r>
    </w:p>
    <w:p>
      <w:r>
        <w:t>The completed Production Dashboard transforms the production dataset into an interactive management report. It combines production trends, task distribution, cost analysis, and slicer-based filtering in a single Excel dashboard. The project demonstrates practical Excel data-analysis and reporting skills.</w:t>
      </w:r>
    </w:p>
    <w:p>
      <w:pPr>
        <w:pStyle w:val="Heading1"/>
      </w:pPr>
      <w:r>
        <w:t>17. Skills Demonstrated</w:t>
      </w:r>
    </w:p>
    <w:p>
      <w:r>
        <w:t>Microsoft Excel | Data Cleaning &amp; Preparation | Pivot Tables | Pivot Charts | Slicers | Data Visualization | Dashboard Design | Business Reporting | Basic Excel Formulas | Data Analysis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